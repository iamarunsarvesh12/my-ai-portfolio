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89F7" w14:textId="0995BFF2" w:rsidR="00E43D2F" w:rsidRDefault="00000000">
      <w:pPr>
        <w:jc w:val="center"/>
      </w:pPr>
      <w:r>
        <w:rPr>
          <w:b/>
          <w:sz w:val="32"/>
        </w:rPr>
        <w:t>ARUN SARVESH R</w:t>
      </w:r>
      <w:r>
        <w:rPr>
          <w:b/>
          <w:sz w:val="32"/>
        </w:rPr>
        <w:br/>
      </w:r>
      <w:r>
        <w:rPr>
          <w:b/>
          <w:sz w:val="22"/>
        </w:rPr>
        <w:t>Java Developer Intern Candidate | CSE Student</w:t>
      </w:r>
      <w:r>
        <w:rPr>
          <w:b/>
          <w:sz w:val="22"/>
        </w:rPr>
        <w:br/>
      </w:r>
      <w:r>
        <w:rPr>
          <w:sz w:val="20"/>
        </w:rPr>
        <w:t>+91-8667794520 | iamarunsarvesh@gmail.com | Trichy, Tamil Nadu</w:t>
      </w:r>
      <w:r>
        <w:rPr>
          <w:sz w:val="20"/>
        </w:rPr>
        <w:br/>
        <w:t>LinkedIn: linkedin.com/in/arun-sarvesh-r-34252a373 | GitHub: github.com/iamarunsarvesh12</w:t>
      </w:r>
      <w:r w:rsidR="007B1F45">
        <w:rPr>
          <w:sz w:val="20"/>
        </w:rPr>
        <w:br/>
      </w:r>
    </w:p>
    <w:p w14:paraId="7F05CFAC" w14:textId="77777777" w:rsidR="00E43D2F" w:rsidRDefault="00000000">
      <w:pPr>
        <w:spacing w:before="80" w:after="20"/>
      </w:pPr>
      <w:r>
        <w:rPr>
          <w:b/>
          <w:sz w:val="22"/>
        </w:rPr>
        <w:t>PROFESSIONAL SUMMARY</w:t>
      </w:r>
    </w:p>
    <w:p w14:paraId="1CFCFEEF" w14:textId="77777777" w:rsidR="00E43D2F" w:rsidRDefault="00000000">
      <w:pPr>
        <w:spacing w:after="40"/>
      </w:pPr>
      <w:r>
        <w:t>Motivated Computer Science and Engineering student with hands-on experience in software development, web applications, and API integration. Proficient in Java, HTML, CSS, SQL, and MySQL, with a strong understanding of object-oriented programming, debugging, testing, and version control. Seeking a Java Development Internship to contribute to real-world projects while strengthening development, collaboration, and problem-solving skills.</w:t>
      </w:r>
    </w:p>
    <w:p w14:paraId="30CCDDA2" w14:textId="77777777" w:rsidR="00E43D2F" w:rsidRDefault="00000000">
      <w:pPr>
        <w:spacing w:before="80" w:after="20"/>
      </w:pPr>
      <w:r>
        <w:rPr>
          <w:b/>
          <w:sz w:val="22"/>
        </w:rPr>
        <w:t>TECHNICAL SKILLS</w:t>
      </w:r>
    </w:p>
    <w:p w14:paraId="3E5F5C47" w14:textId="77777777" w:rsidR="00E43D2F" w:rsidRDefault="00000000">
      <w:pPr>
        <w:spacing w:after="40"/>
      </w:pPr>
      <w:r>
        <w:t>Java, HTML, CSS, SQL, Python | OOP, Data Structures, Debugging, Testing, API Integration | MySQL | GitHub, Git, VS Code, MySQL Workbench | Responsive Web Development, Code Review, Agile Methodology</w:t>
      </w:r>
    </w:p>
    <w:p w14:paraId="6B63F41F" w14:textId="77777777" w:rsidR="00E43D2F" w:rsidRDefault="00000000">
      <w:pPr>
        <w:spacing w:before="80" w:after="20"/>
      </w:pPr>
      <w:r>
        <w:rPr>
          <w:b/>
          <w:sz w:val="22"/>
        </w:rPr>
        <w:t>EXPERIENCE</w:t>
      </w:r>
    </w:p>
    <w:p w14:paraId="74992B6A" w14:textId="77777777" w:rsidR="00E43D2F" w:rsidRDefault="00000000">
      <w:pPr>
        <w:spacing w:after="0"/>
      </w:pPr>
      <w:r>
        <w:rPr>
          <w:b/>
        </w:rPr>
        <w:t xml:space="preserve">Python Developer Intern | CodeAlpha </w:t>
      </w:r>
      <w:r>
        <w:rPr>
          <w:i/>
        </w:rPr>
        <w:t>| Jan 2026 – Feb 2026</w:t>
      </w:r>
    </w:p>
    <w:p w14:paraId="33237FEA" w14:textId="77777777" w:rsidR="00E43D2F" w:rsidRDefault="00000000">
      <w:pPr>
        <w:spacing w:after="0"/>
        <w:ind w:left="288"/>
      </w:pPr>
      <w:r>
        <w:t>• Developed a Stock Portfolio Tracker integrating live market APIs, dynamic user interface updates, and persistent file storage.</w:t>
      </w:r>
    </w:p>
    <w:p w14:paraId="73EEF7F7" w14:textId="77777777" w:rsidR="00E43D2F" w:rsidRDefault="00000000">
      <w:pPr>
        <w:spacing w:after="0"/>
        <w:ind w:left="288"/>
      </w:pPr>
      <w:r>
        <w:t>• Built a rule-based chatbot capable of handling multiple user query types through structured input processing and conditional logic.</w:t>
      </w:r>
    </w:p>
    <w:p w14:paraId="31ABB545" w14:textId="77777777" w:rsidR="00E43D2F" w:rsidRDefault="00000000">
      <w:pPr>
        <w:spacing w:after="0"/>
        <w:ind w:left="288"/>
      </w:pPr>
      <w:r>
        <w:t>• Tested, debugged, and optimized application functionality while participating in mentor-guided code review workflows.</w:t>
      </w:r>
    </w:p>
    <w:p w14:paraId="2355D955" w14:textId="77777777" w:rsidR="00E43D2F" w:rsidRDefault="00000000">
      <w:pPr>
        <w:spacing w:before="80" w:after="20"/>
      </w:pPr>
      <w:r>
        <w:rPr>
          <w:b/>
          <w:sz w:val="22"/>
        </w:rPr>
        <w:t>PROJECTS</w:t>
      </w:r>
    </w:p>
    <w:p w14:paraId="2F7F4D60" w14:textId="77777777" w:rsidR="00E43D2F" w:rsidRDefault="00000000">
      <w:pPr>
        <w:spacing w:after="0"/>
      </w:pPr>
      <w:r>
        <w:rPr>
          <w:b/>
        </w:rPr>
        <w:t xml:space="preserve">AI-Integrated Task Management System </w:t>
      </w:r>
      <w:r>
        <w:t>| Python, MySQL, Gemini API</w:t>
      </w:r>
    </w:p>
    <w:p w14:paraId="41C817E5" w14:textId="77777777" w:rsidR="00E43D2F" w:rsidRDefault="00000000">
      <w:pPr>
        <w:spacing w:after="0"/>
        <w:ind w:left="288"/>
      </w:pPr>
      <w:r>
        <w:t>• Engineered a productivity application with task management features, secure authentication, and persistent database storage.</w:t>
      </w:r>
    </w:p>
    <w:p w14:paraId="344972A0" w14:textId="77777777" w:rsidR="00E43D2F" w:rsidRDefault="00000000">
      <w:pPr>
        <w:spacing w:after="0"/>
        <w:ind w:left="288"/>
      </w:pPr>
      <w:r>
        <w:t>• Integrated external APIs and optimized database operations to improve application responsiveness and reliability.</w:t>
      </w:r>
    </w:p>
    <w:p w14:paraId="00BF3414" w14:textId="77777777" w:rsidR="00E43D2F" w:rsidRDefault="00000000">
      <w:pPr>
        <w:spacing w:after="0"/>
        <w:ind w:left="288"/>
      </w:pPr>
      <w:r>
        <w:t>• Designed a clean, responsive interface with real-time task updates and improved user experience.</w:t>
      </w:r>
    </w:p>
    <w:p w14:paraId="423D8F79" w14:textId="77777777" w:rsidR="00E43D2F" w:rsidRDefault="00000000">
      <w:pPr>
        <w:spacing w:after="0"/>
      </w:pPr>
      <w:r>
        <w:rPr>
          <w:b/>
        </w:rPr>
        <w:t xml:space="preserve">Smart Blind Assistance System </w:t>
      </w:r>
      <w:r>
        <w:t>| Python, YOLOv8, Computer Vision</w:t>
      </w:r>
    </w:p>
    <w:p w14:paraId="4EB5F53E" w14:textId="77777777" w:rsidR="00E43D2F" w:rsidRDefault="00000000">
      <w:pPr>
        <w:spacing w:after="0"/>
        <w:ind w:left="288"/>
      </w:pPr>
      <w:r>
        <w:t>• Developed a real-time navigation assistance prototype using object detection and directional audio guidance.</w:t>
      </w:r>
    </w:p>
    <w:p w14:paraId="358E1A20" w14:textId="77777777" w:rsidR="00E43D2F" w:rsidRDefault="00000000">
      <w:pPr>
        <w:spacing w:after="0"/>
        <w:ind w:left="288"/>
      </w:pPr>
      <w:r>
        <w:t>• Implemented hazard detection logic and optimized processing flow for improved response accuracy.</w:t>
      </w:r>
    </w:p>
    <w:p w14:paraId="278D05DC" w14:textId="77777777" w:rsidR="00E43D2F" w:rsidRDefault="00000000">
      <w:pPr>
        <w:spacing w:after="0"/>
        <w:ind w:left="288"/>
      </w:pPr>
      <w:r>
        <w:t>• Achieved 2nd Place at AKKADIANZ’26 National Symposium for project innovation and technical presentation.</w:t>
      </w:r>
    </w:p>
    <w:p w14:paraId="6826804B" w14:textId="77777777" w:rsidR="00E43D2F" w:rsidRDefault="00000000">
      <w:pPr>
        <w:spacing w:before="80" w:after="20"/>
      </w:pPr>
      <w:r>
        <w:rPr>
          <w:b/>
          <w:sz w:val="22"/>
        </w:rPr>
        <w:t>EDUCATION</w:t>
      </w:r>
    </w:p>
    <w:p w14:paraId="2814A001" w14:textId="77777777" w:rsidR="00E43D2F" w:rsidRDefault="00000000">
      <w:pPr>
        <w:spacing w:after="0"/>
      </w:pPr>
      <w:r>
        <w:rPr>
          <w:b/>
        </w:rPr>
        <w:t xml:space="preserve">B.E. Computer Science and Engineering </w:t>
      </w:r>
      <w:r>
        <w:t>| K. Ramakrishnan College of Engineering, Trichy | 2024 – 2028</w:t>
      </w:r>
    </w:p>
    <w:p w14:paraId="3A4B0946" w14:textId="4572D1EB" w:rsidR="00E43D2F" w:rsidRDefault="00000000">
      <w:pPr>
        <w:spacing w:after="40"/>
      </w:pPr>
      <w:r>
        <w:t>CGPA: 8.</w:t>
      </w:r>
      <w:r w:rsidR="007B1F45">
        <w:t>14</w:t>
      </w:r>
    </w:p>
    <w:p w14:paraId="6BAFA422" w14:textId="77777777" w:rsidR="00E43D2F" w:rsidRDefault="00000000">
      <w:pPr>
        <w:spacing w:before="80" w:after="20"/>
      </w:pPr>
      <w:r>
        <w:rPr>
          <w:b/>
          <w:sz w:val="22"/>
        </w:rPr>
        <w:t>CERTIFICATIONS &amp; ACHIEVEMENTS</w:t>
      </w:r>
    </w:p>
    <w:p w14:paraId="4C38A729" w14:textId="77777777" w:rsidR="00E43D2F" w:rsidRDefault="00000000">
      <w:pPr>
        <w:spacing w:after="0"/>
        <w:ind w:left="288"/>
      </w:pPr>
      <w:r>
        <w:t>• NPTEL Elite – Cloud Computing Fundamentals (IIT KGP)</w:t>
      </w:r>
    </w:p>
    <w:p w14:paraId="34719EA5" w14:textId="77777777" w:rsidR="00E43D2F" w:rsidRDefault="00000000">
      <w:pPr>
        <w:spacing w:after="0"/>
        <w:ind w:left="288"/>
      </w:pPr>
      <w:r>
        <w:t>• HackerRank – Python Programming Certification</w:t>
      </w:r>
    </w:p>
    <w:p w14:paraId="05DFF61D" w14:textId="77777777" w:rsidR="00E43D2F" w:rsidRDefault="00000000">
      <w:pPr>
        <w:spacing w:after="0"/>
        <w:ind w:left="288"/>
      </w:pPr>
      <w:r>
        <w:t>• CodeAlpha – Python Development Internship Certificate</w:t>
      </w:r>
    </w:p>
    <w:p w14:paraId="7BF165A9" w14:textId="77777777" w:rsidR="00E43D2F" w:rsidRDefault="00000000">
      <w:pPr>
        <w:spacing w:after="0"/>
        <w:ind w:left="288"/>
      </w:pPr>
      <w:r>
        <w:t>• 2nd Place – AKKADIANZ’26 National Symposium</w:t>
      </w:r>
    </w:p>
    <w:sectPr w:rsidR="00E43D2F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132819">
    <w:abstractNumId w:val="8"/>
  </w:num>
  <w:num w:numId="2" w16cid:durableId="1131484012">
    <w:abstractNumId w:val="6"/>
  </w:num>
  <w:num w:numId="3" w16cid:durableId="1970670173">
    <w:abstractNumId w:val="5"/>
  </w:num>
  <w:num w:numId="4" w16cid:durableId="1083144768">
    <w:abstractNumId w:val="4"/>
  </w:num>
  <w:num w:numId="5" w16cid:durableId="1554924272">
    <w:abstractNumId w:val="7"/>
  </w:num>
  <w:num w:numId="6" w16cid:durableId="962687559">
    <w:abstractNumId w:val="3"/>
  </w:num>
  <w:num w:numId="7" w16cid:durableId="759957625">
    <w:abstractNumId w:val="2"/>
  </w:num>
  <w:num w:numId="8" w16cid:durableId="106315414">
    <w:abstractNumId w:val="1"/>
  </w:num>
  <w:num w:numId="9" w16cid:durableId="18417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1F45"/>
    <w:rsid w:val="009D50E1"/>
    <w:rsid w:val="00AA1D8D"/>
    <w:rsid w:val="00B47730"/>
    <w:rsid w:val="00CB0664"/>
    <w:rsid w:val="00E43D2F"/>
    <w:rsid w:val="00F33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5249D"/>
  <w14:defaultImageDpi w14:val="300"/>
  <w15:docId w15:val="{D9785331-9910-4F69-8470-7F5FBFC4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Sarvesh</cp:lastModifiedBy>
  <cp:revision>2</cp:revision>
  <dcterms:created xsi:type="dcterms:W3CDTF">2026-07-18T10:21:00Z</dcterms:created>
  <dcterms:modified xsi:type="dcterms:W3CDTF">2026-07-18T10:21:00Z</dcterms:modified>
  <cp:category/>
</cp:coreProperties>
</file>